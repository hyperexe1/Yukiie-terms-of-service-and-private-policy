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Yukiie — Privacy Policy</w:t>
      </w:r>
    </w:p>
    <w:p>
      <w:pPr>
        <w:jc w:val="center"/>
      </w:pPr>
      <w:r>
        <w:rPr>
          <w:i/>
        </w:rPr>
        <w:t>Yukiie Discord Bot</w:t>
      </w:r>
    </w:p>
    <w:p>
      <w:pPr>
        <w:pStyle w:val="Heading1"/>
      </w:pPr>
      <w:r>
        <w:t>1. Overview</w:t>
      </w:r>
    </w:p>
    <w:p>
      <w:r>
        <w:t>This Privacy Policy explains what information Yukiie may process when you use the bot and how that information may be used.</w:t>
      </w:r>
    </w:p>
    <w:p>
      <w:pPr>
        <w:pStyle w:val="Heading1"/>
      </w:pPr>
      <w:r>
        <w:t>2. Information Yukiie May Process</w:t>
      </w:r>
    </w:p>
    <w:p>
      <w:r>
        <w:t>Yukiie may process Discord identifiers such as user IDs, server IDs, channel IDs, role IDs, and message or interaction information when required to provide a requested command or feature.</w:t>
      </w:r>
    </w:p>
    <w:p>
      <w:r>
        <w:t>Depending on enabled features, Yukiie may also store configuration settings such as prefixes, moderation settings, economy balances, command settings, or server-specific preferences.</w:t>
      </w:r>
    </w:p>
    <w:p>
      <w:r>
        <w:t>Yukiie should not require passwords, Discord authentication tokens, or payment card information to operate.</w:t>
      </w:r>
    </w:p>
    <w:p>
      <w:pPr>
        <w:pStyle w:val="Heading1"/>
      </w:pPr>
      <w:r>
        <w:t>3. How Information Is Used</w:t>
      </w:r>
    </w:p>
    <w:p>
      <w:r>
        <w:t>Information may be used to operate commands, maintain server configurations, provide moderation and utility features, prevent abuse, troubleshoot errors, and improve reliability.</w:t>
      </w:r>
    </w:p>
    <w:p>
      <w:r>
        <w:t>Information is not intended to be used for selling personal data to third parties.</w:t>
      </w:r>
    </w:p>
    <w:p>
      <w:pPr>
        <w:pStyle w:val="Heading1"/>
      </w:pPr>
      <w:r>
        <w:t>4. Data Sharing</w:t>
      </w:r>
    </w:p>
    <w:p>
      <w:r>
        <w:t>Yukiie does not intentionally sell or rent user information. Information may be disclosed when reasonably necessary to operate the service, comply with a valid legal requirement, protect the service, or investigate abuse or security incidents.</w:t>
      </w:r>
    </w:p>
    <w:p>
      <w:pPr>
        <w:pStyle w:val="Heading1"/>
      </w:pPr>
      <w:r>
        <w:t>5. Data Retention</w:t>
      </w:r>
    </w:p>
    <w:p>
      <w:r>
        <w:t>Data may be retained for as long as necessary to provide the relevant feature, maintain server configuration, prevent abuse, or meet operational or legal requirements.</w:t>
      </w:r>
    </w:p>
    <w:p>
      <w:r>
        <w:t>Retention periods may differ depending on the type of data and feature involved.</w:t>
      </w:r>
    </w:p>
    <w:p>
      <w:pPr>
        <w:pStyle w:val="Heading1"/>
      </w:pPr>
      <w:r>
        <w:t>6. Data Security</w:t>
      </w:r>
    </w:p>
    <w:p>
      <w:r>
        <w:t>Reasonable measures may be used to protect stored information. However, no online service can guarantee absolute security.</w:t>
      </w:r>
    </w:p>
    <w:p>
      <w:pPr>
        <w:pStyle w:val="Heading1"/>
      </w:pPr>
      <w:r>
        <w:t>7. Your Choices</w:t>
      </w:r>
    </w:p>
    <w:p>
      <w:r>
        <w:t>If you are a server owner or administrator and want stored server configuration or other supported data reviewed or deleted, contact the Yukiie support team with the relevant server information.</w:t>
      </w:r>
    </w:p>
    <w:p>
      <w:r>
        <w:t>Some information may need to be retained where necessary for security, legal, or operational reasons.</w:t>
      </w:r>
    </w:p>
    <w:p>
      <w:pPr>
        <w:pStyle w:val="Heading1"/>
      </w:pPr>
      <w:r>
        <w:t>8. Children's Privacy</w:t>
      </w:r>
    </w:p>
    <w:p>
      <w:r>
        <w:t>Yukiie is a Discord bot and does not intentionally request sensitive personal information from users. Users should follow Discord's age requirements and policies when using Discord.</w:t>
      </w:r>
    </w:p>
    <w:p>
      <w:pPr>
        <w:pStyle w:val="Heading1"/>
      </w:pPr>
      <w:r>
        <w:t>9. Third-Party Services</w:t>
      </w:r>
    </w:p>
    <w:p>
      <w:r>
        <w:t>Yukiie operates through Discord and may rely on third-party infrastructure or APIs. Their own privacy policies may also apply to information processed through their services.</w:t>
      </w:r>
    </w:p>
    <w:p>
      <w:pPr>
        <w:pStyle w:val="Heading1"/>
      </w:pPr>
      <w:r>
        <w:t>10. Policy Changes</w:t>
      </w:r>
    </w:p>
    <w:p>
      <w:r>
        <w:t>This Privacy Policy may be updated from time to time. The latest version should be considered the current policy.</w:t>
      </w:r>
    </w:p>
    <w:p>
      <w:pPr>
        <w:pStyle w:val="Heading1"/>
      </w:pPr>
      <w:r>
        <w:t>11. Contact</w:t>
      </w:r>
    </w:p>
    <w:p>
      <w:r>
        <w:t>For privacy questions, data requests, or concerns, contact the Yukiie development/support team through the official support channels.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