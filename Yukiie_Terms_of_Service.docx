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Yukiie — Terms of Service</w:t>
      </w:r>
    </w:p>
    <w:p>
      <w:pPr>
        <w:jc w:val="center"/>
      </w:pPr>
      <w:r>
        <w:rPr>
          <w:i/>
        </w:rPr>
        <w:t>Yukiie Discord Bot</w:t>
      </w:r>
    </w:p>
    <w:p>
      <w:pPr>
        <w:pStyle w:val="Heading1"/>
      </w:pPr>
      <w:r>
        <w:t>1. Acceptance of Terms</w:t>
      </w:r>
    </w:p>
    <w:p>
      <w:r>
        <w:t>By adding, using, or interacting with Yukiie, you agree to these Terms of Service. If you do not agree with these terms, do not use the bot.</w:t>
      </w:r>
    </w:p>
    <w:p>
      <w:pPr>
        <w:pStyle w:val="Heading1"/>
      </w:pPr>
      <w:r>
        <w:t>2. Eligibility and Discord</w:t>
      </w:r>
    </w:p>
    <w:p>
      <w:r>
        <w:t>You must use Yukiie in accordance with Discord's Terms of Service, Community Guidelines, and other applicable Discord rules.</w:t>
      </w:r>
    </w:p>
    <w:p>
      <w:r>
        <w:t>Yukiie is an independent Discord bot and is not affiliated with, endorsed by, or sponsored by Discord.</w:t>
      </w:r>
    </w:p>
    <w:p>
      <w:pPr>
        <w:pStyle w:val="Heading1"/>
      </w:pPr>
      <w:r>
        <w:t>3. Bot Features</w:t>
      </w:r>
    </w:p>
    <w:p>
      <w:r>
        <w:t>Yukiie provides Discord server features such as moderation, utility, economy, entertainment, and other commands. Features may be added, changed, limited, or removed at any time.</w:t>
      </w:r>
    </w:p>
    <w:p>
      <w:r>
        <w:t>Some commands may require specific Discord permissions. Server owners and administrators are responsible for configuring permissions appropriately.</w:t>
      </w:r>
    </w:p>
    <w:p>
      <w:pPr>
        <w:pStyle w:val="Heading1"/>
      </w:pPr>
      <w:r>
        <w:t>4. Acceptable Use</w:t>
      </w:r>
    </w:p>
    <w:p>
      <w:r>
        <w:t>You may not use Yukiie to facilitate harassment, abuse, spam, fraud, illegal activity, malicious attacks, or other activity that violates Discord's rules or applicable law.</w:t>
      </w:r>
    </w:p>
    <w:p>
      <w:r>
        <w:t>You are responsible for how Yukiie is configured and used in your server.</w:t>
      </w:r>
    </w:p>
    <w:p>
      <w:pPr>
        <w:pStyle w:val="Heading1"/>
      </w:pPr>
      <w:r>
        <w:t>5. Availability</w:t>
      </w:r>
    </w:p>
    <w:p>
      <w:r>
        <w:t>Yukiie is provided on an availability basis. We do not guarantee that the bot will always be online, error-free, or compatible with every Discord change.</w:t>
      </w:r>
    </w:p>
    <w:p>
      <w:r>
        <w:t>Maintenance, outages, Discord API changes, or technical issues may temporarily affect functionality.</w:t>
      </w:r>
    </w:p>
    <w:p>
      <w:pPr>
        <w:pStyle w:val="Heading1"/>
      </w:pPr>
      <w:r>
        <w:t>6. Moderation and Server Responsibility</w:t>
      </w:r>
    </w:p>
    <w:p>
      <w:r>
        <w:t>Yukiie may provide moderation or security tools, but it does not guarantee that a server will be protected from raids, abuse, spam, or other incidents.</w:t>
      </w:r>
    </w:p>
    <w:p>
      <w:r>
        <w:t>Server administrators remain responsible for moderation decisions and for reviewing the bot's permissions before use.</w:t>
      </w:r>
    </w:p>
    <w:p>
      <w:pPr>
        <w:pStyle w:val="Heading1"/>
      </w:pPr>
      <w:r>
        <w:t>7. Changes to These Terms</w:t>
      </w:r>
    </w:p>
    <w:p>
      <w:r>
        <w:t>These Terms of Service may be updated when necessary. Continued use of Yukiie after an update means you accept the revised terms.</w:t>
      </w:r>
    </w:p>
    <w:p>
      <w:pPr>
        <w:pStyle w:val="Heading1"/>
      </w:pPr>
      <w:r>
        <w:t>8. Termination</w:t>
      </w:r>
    </w:p>
    <w:p>
      <w:r>
        <w:t>Access to Yukiie may be restricted or terminated if the bot is abused, used in violation of these terms, or if continued access creates a security or operational risk.</w:t>
      </w:r>
    </w:p>
    <w:p>
      <w:pPr>
        <w:pStyle w:val="Heading1"/>
      </w:pPr>
      <w:r>
        <w:t>9. Disclaimer</w:t>
      </w:r>
    </w:p>
    <w:p>
      <w:r>
        <w:t>To the extent permitted by applicable law, Yukiie is provided without guarantees or warranties. We are not responsible for losses caused by outages, configuration mistakes, Discord changes, or misuse of the bot.</w:t>
      </w:r>
    </w:p>
    <w:p>
      <w:pPr>
        <w:pStyle w:val="Heading1"/>
      </w:pPr>
      <w:r>
        <w:t>10. Contact</w:t>
      </w:r>
    </w:p>
    <w:p>
      <w:r>
        <w:t>For questions or support regarding these terms, contact the Yukiie development/support team through the official support channels.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